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Nurse with 8 years of patient care and clinical experience. Master of Public Health. Taught junior staff; strong communication.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